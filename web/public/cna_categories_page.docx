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80" w:after="200"/>
      </w:pPr>
      <w:r>
        <w:t>Understanding the 9 Question Categories</w:t>
      </w:r>
    </w:p>
    <w:p>
      <w:pPr>
        <w:spacing w:after="160" w:line="264" w:lineRule="auto"/>
      </w:pPr>
      <w:r>
        <w:t>O</w:t>
      </w:r>
      <w:r>
        <w:t>u</w:t>
      </w:r>
      <w:r>
        <w:t>r</w:t>
      </w:r>
      <w:r>
        <w:t xml:space="preserve"> </w:t>
      </w:r>
      <w:r>
        <w:t>e</w:t>
      </w:r>
      <w:r>
        <w:t>x</w:t>
      </w:r>
      <w:r>
        <w:t>a</w:t>
      </w:r>
      <w:r>
        <w:t>m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g</w:t>
      </w:r>
      <w:r>
        <w:t>r</w:t>
      </w:r>
      <w:r>
        <w:t>o</w:t>
      </w:r>
      <w:r>
        <w:t>u</w:t>
      </w:r>
      <w:r>
        <w:t>p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rPr>
          <w:b/>
        </w:rPr>
        <w:t>9 categories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h</w:t>
      </w:r>
      <w:r>
        <w:t>e</w:t>
      </w:r>
      <w:r>
        <w:t>l</w:t>
      </w:r>
      <w:r>
        <w:t>p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>s</w:t>
      </w:r>
      <w:r>
        <w:t>t</w:t>
      </w:r>
      <w:r>
        <w:t>a</w:t>
      </w:r>
      <w:r>
        <w:t>n</w:t>
      </w:r>
      <w:r>
        <w:t>d</w:t>
      </w:r>
      <w:r>
        <w:t xml:space="preserve"> </w:t>
      </w:r>
      <w:r>
        <w:rPr>
          <w:b/>
        </w:rPr>
        <w:t>what the question is testing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w</w:t>
      </w:r>
      <w:r>
        <w:t>h</w:t>
      </w:r>
      <w:r>
        <w:t>y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a</w:t>
      </w:r>
      <w:r>
        <w:t>n</w:t>
      </w:r>
      <w:r>
        <w:t>s</w:t>
      </w:r>
      <w:r>
        <w:t>w</w:t>
      </w:r>
      <w:r>
        <w:t>e</w:t>
      </w:r>
      <w:r>
        <w:t>r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>r</w:t>
      </w:r>
      <w:r>
        <w:t xml:space="preserve"> </w:t>
      </w:r>
      <w:r>
        <w:t>o</w:t>
      </w:r>
      <w:r>
        <w:t>r</w:t>
      </w:r>
      <w:r>
        <w:t xml:space="preserve"> </w:t>
      </w:r>
      <w:r>
        <w:t>b</w:t>
      </w:r>
      <w:r>
        <w:t>e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a</w:t>
      </w:r>
      <w:r>
        <w:t>n</w:t>
      </w:r>
      <w:r>
        <w:t>o</w:t>
      </w:r>
      <w:r>
        <w:t>t</w:t>
      </w:r>
      <w:r>
        <w:t>h</w:t>
      </w:r>
      <w:r>
        <w:t>e</w:t>
      </w:r>
      <w:r>
        <w:t>r</w:t>
      </w:r>
      <w:r>
        <w:t>.</w:t>
      </w:r>
    </w:p>
    <w:p>
      <w:pPr>
        <w:spacing w:after="160" w:line="264" w:lineRule="auto"/>
      </w:pPr>
      <w:r>
        <w:t>T</w:t>
      </w:r>
      <w:r>
        <w:t>h</w:t>
      </w:r>
      <w:r>
        <w:t>e</w:t>
      </w:r>
      <w:r>
        <w:t>y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o</w:t>
      </w:r>
      <w:r>
        <w:t>r</w:t>
      </w:r>
      <w:r>
        <w:t>t</w:t>
      </w:r>
      <w:r>
        <w:t>a</w:t>
      </w:r>
      <w:r>
        <w:t>n</w:t>
      </w:r>
      <w:r>
        <w:t>t</w:t>
      </w:r>
      <w:r>
        <w:t xml:space="preserve"> </w:t>
      </w:r>
      <w:r>
        <w:t>b</w:t>
      </w:r>
      <w:r>
        <w:t>e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h</w:t>
      </w:r>
      <w:r>
        <w:t>e</w:t>
      </w:r>
      <w:r>
        <w:t>l</w:t>
      </w:r>
      <w:r>
        <w:t>p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d</w:t>
      </w:r>
      <w:r>
        <w:t>o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m</w:t>
      </w:r>
      <w:r>
        <w:t>e</w:t>
      </w:r>
      <w:r>
        <w:t>m</w:t>
      </w:r>
      <w:r>
        <w:t>o</w:t>
      </w:r>
      <w:r>
        <w:t>r</w:t>
      </w:r>
      <w:r>
        <w:t>i</w:t>
      </w:r>
      <w:r>
        <w:t>z</w:t>
      </w:r>
      <w:r>
        <w:t>e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h</w:t>
      </w:r>
      <w:r>
        <w:t>e</w:t>
      </w:r>
      <w:r>
        <w:t>l</w:t>
      </w:r>
      <w:r>
        <w:t>p</w:t>
      </w:r>
      <w:r>
        <w:t xml:space="preserve"> </w:t>
      </w:r>
      <w:r>
        <w:t>y</w:t>
      </w:r>
      <w:r>
        <w:t>o</w:t>
      </w:r>
      <w:r>
        <w:t>u</w:t>
      </w:r>
      <w:r>
        <w:t>:</w:t>
      </w:r>
    </w:p>
    <w:p>
      <w:pPr>
        <w:pStyle w:val="ListBullet"/>
        <w:spacing w:after="80" w:line="264" w:lineRule="auto"/>
      </w:pPr>
      <w:r>
        <w:t>n</w:t>
      </w:r>
      <w:r>
        <w:t>o</w:t>
      </w:r>
      <w:r>
        <w:t>t</w:t>
      </w:r>
      <w:r>
        <w:t>i</w:t>
      </w:r>
      <w:r>
        <w:t>c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o</w:t>
      </w:r>
      <w:r>
        <w:t>r</w:t>
      </w:r>
      <w:r>
        <w:t>t</w:t>
      </w:r>
      <w:r>
        <w:t>a</w:t>
      </w:r>
      <w:r>
        <w:t>n</w:t>
      </w:r>
      <w:r>
        <w:t>t</w:t>
      </w:r>
      <w:r>
        <w:t xml:space="preserve"> </w:t>
      </w:r>
      <w:r>
        <w:t>c</w:t>
      </w:r>
      <w:r>
        <w:t>l</w:t>
      </w:r>
      <w:r>
        <w:t>u</w:t>
      </w:r>
      <w:r>
        <w:t>e</w:t>
      </w:r>
      <w:r>
        <w:t>s</w:t>
      </w:r>
    </w:p>
    <w:p>
      <w:pPr>
        <w:pStyle w:val="ListBullet"/>
        <w:spacing w:after="80" w:line="264" w:lineRule="auto"/>
      </w:pPr>
      <w:r>
        <w:t>u</w:t>
      </w:r>
      <w:r>
        <w:t>s</w:t>
      </w:r>
      <w:r>
        <w:t>e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 xml:space="preserve"> </w:t>
      </w:r>
      <w:r>
        <w:t>l</w:t>
      </w:r>
      <w:r>
        <w:t>o</w:t>
      </w:r>
      <w:r>
        <w:t>g</w:t>
      </w:r>
      <w:r>
        <w:t>i</w:t>
      </w:r>
      <w:r>
        <w:t>c</w:t>
      </w:r>
    </w:p>
    <w:p>
      <w:pPr>
        <w:pStyle w:val="ListBullet"/>
        <w:spacing w:after="80" w:line="264" w:lineRule="auto"/>
      </w:pPr>
      <w:r>
        <w:t>s</w:t>
      </w:r>
      <w:r>
        <w:t>t</w:t>
      </w:r>
      <w:r>
        <w:t>a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u</w:t>
      </w:r>
      <w:r>
        <w:t>r</w:t>
      </w:r>
      <w:r>
        <w:t>s</w:t>
      </w:r>
      <w:r>
        <w:t>e</w:t>
      </w:r>
      <w:r>
        <w:t xml:space="preserve"> </w:t>
      </w:r>
      <w:r>
        <w:t>a</w:t>
      </w:r>
      <w:r>
        <w:t>i</w:t>
      </w:r>
      <w:r>
        <w:t>d</w:t>
      </w:r>
      <w:r>
        <w:t>e</w:t>
      </w:r>
      <w:r>
        <w:t xml:space="preserve"> </w:t>
      </w:r>
      <w:r>
        <w:t>r</w:t>
      </w:r>
      <w:r>
        <w:t>o</w:t>
      </w:r>
      <w:r>
        <w:t>l</w:t>
      </w:r>
      <w:r>
        <w:t>e</w:t>
      </w:r>
    </w:p>
    <w:p>
      <w:pPr>
        <w:pStyle w:val="ListBullet"/>
        <w:spacing w:after="80" w:line="264" w:lineRule="auto"/>
      </w:pPr>
      <w:r>
        <w:t>c</w:t>
      </w:r>
      <w:r>
        <w:t>h</w:t>
      </w:r>
      <w:r>
        <w:t>o</w:t>
      </w:r>
      <w:r>
        <w:t>o</w:t>
      </w:r>
      <w:r>
        <w:t>s</w:t>
      </w:r>
      <w:r>
        <w:t>e</w:t>
      </w:r>
      <w:r>
        <w:t xml:space="preserve"> </w:t>
      </w:r>
      <w:r>
        <w:t>a</w:t>
      </w:r>
      <w:r>
        <w:t>n</w:t>
      </w:r>
      <w:r>
        <w:t>s</w:t>
      </w:r>
      <w:r>
        <w:t>w</w:t>
      </w:r>
      <w:r>
        <w:t>e</w:t>
      </w:r>
      <w:r>
        <w:t>r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</w:p>
    <w:p>
      <w:pPr>
        <w:spacing w:after="160" w:line="264" w:lineRule="auto"/>
      </w:pPr>
      <w:r>
        <w:t>W</w:t>
      </w:r>
      <w:r>
        <w:t>h</w:t>
      </w:r>
      <w:r>
        <w:t>e</w:t>
      </w:r>
      <w:r>
        <w:t>n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s</w:t>
      </w:r>
      <w:r>
        <w:t>k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>s</w:t>
      </w:r>
      <w:r>
        <w:t>e</w:t>
      </w:r>
      <w:r>
        <w:t>l</w:t>
      </w:r>
      <w:r>
        <w:t>f</w:t>
      </w:r>
      <w:r>
        <w:t>:</w:t>
      </w:r>
    </w:p>
    <w:p>
      <w:pPr>
        <w:pStyle w:val="ListBullet"/>
        <w:spacing w:after="80" w:line="264" w:lineRule="auto"/>
      </w:pPr>
      <w:r>
        <w:t>W</w:t>
      </w:r>
      <w:r>
        <w:t>h</w:t>
      </w:r>
      <w:r>
        <w:t>a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 xml:space="preserve"> </w:t>
      </w:r>
      <w:r>
        <w:t>c</w:t>
      </w:r>
      <w:r>
        <w:t>l</w:t>
      </w:r>
      <w:r>
        <w:t>u</w:t>
      </w:r>
      <w:r>
        <w:t>e</w:t>
      </w:r>
      <w:r>
        <w:t>?</w:t>
      </w:r>
    </w:p>
    <w:p>
      <w:pPr>
        <w:pStyle w:val="ListBullet"/>
        <w:spacing w:after="80" w:line="264" w:lineRule="auto"/>
      </w:pPr>
      <w:r>
        <w:t>W</w:t>
      </w:r>
      <w:r>
        <w:t>h</w:t>
      </w:r>
      <w:r>
        <w:t>a</w:t>
      </w:r>
      <w:r>
        <w:t>t</w:t>
      </w:r>
      <w:r>
        <w:t xml:space="preserve"> </w:t>
      </w:r>
      <w:r>
        <w:t>k</w:t>
      </w:r>
      <w:r>
        <w:t>i</w:t>
      </w:r>
      <w:r>
        <w:t>n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p</w:t>
      </w:r>
      <w:r>
        <w:t>r</w:t>
      </w:r>
      <w:r>
        <w:t>o</w:t>
      </w:r>
      <w:r>
        <w:t>b</w:t>
      </w:r>
      <w:r>
        <w:t>l</w:t>
      </w:r>
      <w:r>
        <w:t>e</w:t>
      </w:r>
      <w:r>
        <w:t>m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?</w:t>
      </w:r>
    </w:p>
    <w:p>
      <w:pPr>
        <w:pStyle w:val="ListBullet"/>
        <w:spacing w:after="80" w:line="264" w:lineRule="auto"/>
      </w:pPr>
      <w:r>
        <w:t>W</w:t>
      </w:r>
      <w:r>
        <w:t>h</w:t>
      </w:r>
      <w:r>
        <w:t>a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>s</w:t>
      </w:r>
      <w:r>
        <w:t>t</w:t>
      </w:r>
      <w:r>
        <w:t xml:space="preserve"> </w:t>
      </w:r>
      <w:r>
        <w:t>n</w:t>
      </w:r>
      <w:r>
        <w:t>e</w:t>
      </w:r>
      <w:r>
        <w:t>x</w:t>
      </w:r>
      <w:r>
        <w:t>t</w:t>
      </w:r>
      <w:r>
        <w:t xml:space="preserve"> </w:t>
      </w:r>
      <w:r>
        <w:t>s</w:t>
      </w:r>
      <w:r>
        <w:t>t</w:t>
      </w:r>
      <w:r>
        <w:t>e</w:t>
      </w:r>
      <w:r>
        <w:t>p</w:t>
      </w:r>
      <w:r>
        <w:t>?</w:t>
      </w:r>
    </w:p>
    <w:p>
      <w:pPr>
        <w:pStyle w:val="ListBullet"/>
        <w:spacing w:after="80" w:line="264" w:lineRule="auto"/>
      </w:pP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I</w:t>
      </w:r>
      <w:r>
        <w:t xml:space="preserve"> </w:t>
      </w:r>
      <w:r>
        <w:t>d</w:t>
      </w:r>
      <w:r>
        <w:t>o</w:t>
      </w:r>
      <w:r>
        <w:t xml:space="preserve"> </w:t>
      </w:r>
      <w:r>
        <w:t>i</w:t>
      </w:r>
      <w:r>
        <w:t>t</w:t>
      </w:r>
      <w:r>
        <w:t>,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i</w:t>
      </w:r>
      <w:r>
        <w:t>t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w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>l</w:t>
      </w:r>
      <w:r>
        <w:t>y</w:t>
      </w:r>
      <w:r>
        <w:t>?</w:t>
      </w:r>
    </w:p>
    <w:p>
      <w:pPr>
        <w:spacing w:after="160" w:line="264" w:lineRule="auto"/>
      </w:pPr>
      <w:r>
        <w:t>T</w:t>
      </w:r>
      <w:r>
        <w:t>h</w:t>
      </w:r>
      <w:r>
        <w:t>e</w:t>
      </w:r>
      <w:r>
        <w:t xml:space="preserve"> </w:t>
      </w:r>
      <w:r>
        <w:t>b</w:t>
      </w:r>
      <w:r>
        <w:t>e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>s</w:t>
      </w:r>
      <w:r>
        <w:t>t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i</w:t>
      </w:r>
      <w:r>
        <w:t>e</w:t>
      </w:r>
      <w:r>
        <w:t>s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a</w:t>
      </w:r>
      <w:r>
        <w:t>s</w:t>
      </w:r>
      <w:r>
        <w:t>i</w:t>
      </w:r>
      <w:r>
        <w:t>e</w:t>
      </w:r>
      <w:r>
        <w:t>r</w:t>
      </w:r>
      <w:r>
        <w:t xml:space="preserve"> </w:t>
      </w:r>
      <w:r>
        <w:t>i</w:t>
      </w:r>
      <w:r>
        <w:t>t</w:t>
      </w:r>
      <w:r>
        <w:t xml:space="preserve"> </w:t>
      </w:r>
      <w:r>
        <w:t>b</w:t>
      </w:r>
      <w:r>
        <w:t>e</w:t>
      </w:r>
      <w:r>
        <w:t>c</w:t>
      </w:r>
      <w:r>
        <w:t>o</w:t>
      </w:r>
      <w:r>
        <w:t>m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>s</w:t>
      </w:r>
      <w:r>
        <w:t>t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h</w:t>
      </w:r>
      <w:r>
        <w:t>o</w:t>
      </w:r>
      <w:r>
        <w:t>o</w:t>
      </w:r>
      <w:r>
        <w:t>s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e</w:t>
      </w:r>
      <w:r>
        <w:t>s</w:t>
      </w:r>
      <w:r>
        <w:t>t</w:t>
      </w:r>
      <w:r>
        <w:t xml:space="preserve"> </w:t>
      </w:r>
      <w:r>
        <w:t>a</w:t>
      </w:r>
      <w:r>
        <w:t>n</w:t>
      </w:r>
      <w:r>
        <w:t>s</w:t>
      </w:r>
      <w:r>
        <w:t>w</w:t>
      </w:r>
      <w:r>
        <w:t>e</w:t>
      </w:r>
      <w:r>
        <w:t>r</w:t>
      </w:r>
      <w:r>
        <w:t>.</w:t>
      </w:r>
    </w:p>
    <w:p>
      <w:pPr>
        <w:spacing w:after="160" w:line="264" w:lineRule="auto"/>
      </w:pPr>
      <w:r>
        <w:t>T</w:t>
      </w:r>
      <w:r>
        <w:t>h</w:t>
      </w:r>
      <w:r>
        <w:t>e</w:t>
      </w:r>
      <w:r>
        <w:t>y</w:t>
      </w:r>
      <w:r>
        <w:t xml:space="preserve"> </w:t>
      </w:r>
      <w:r>
        <w:t>a</w:t>
      </w:r>
      <w:r>
        <w:t>l</w:t>
      </w:r>
      <w:r>
        <w:t>s</w:t>
      </w:r>
      <w:r>
        <w:t>o</w:t>
      </w:r>
      <w:r>
        <w:t xml:space="preserve"> </w:t>
      </w:r>
      <w:r>
        <w:t>h</w:t>
      </w:r>
      <w:r>
        <w:t>e</w:t>
      </w:r>
      <w:r>
        <w:t>l</w:t>
      </w:r>
      <w:r>
        <w:t>p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s</w:t>
      </w:r>
      <w:r>
        <w:t>t</w:t>
      </w:r>
      <w:r>
        <w:t>u</w:t>
      </w:r>
      <w:r>
        <w:t>d</w:t>
      </w:r>
      <w:r>
        <w:t>y</w:t>
      </w:r>
      <w:r>
        <w:t xml:space="preserve"> </w:t>
      </w:r>
      <w:r>
        <w:t>b</w:t>
      </w:r>
      <w:r>
        <w:t>e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 xml:space="preserve"> </w:t>
      </w:r>
      <w:r>
        <w:t>e</w:t>
      </w:r>
      <w:r>
        <w:t>x</w:t>
      </w:r>
      <w:r>
        <w:t>a</w:t>
      </w:r>
      <w:r>
        <w:t>m</w:t>
      </w:r>
      <w:r>
        <w:t>.</w:t>
      </w:r>
      <w:r>
        <w:t xml:space="preserve"> </w:t>
      </w:r>
      <w:r>
        <w:t>I</w:t>
      </w:r>
      <w:r>
        <w:t>f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m</w:t>
      </w:r>
      <w:r>
        <w:t>i</w:t>
      </w:r>
      <w:r>
        <w:t>s</w:t>
      </w:r>
      <w:r>
        <w:t>s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d</w:t>
      </w:r>
      <w:r>
        <w:t>o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l</w:t>
      </w:r>
      <w:r>
        <w:t>o</w:t>
      </w:r>
      <w:r>
        <w:t>o</w:t>
      </w:r>
      <w:r>
        <w:t>k</w:t>
      </w:r>
      <w:r>
        <w:t xml:space="preserve"> 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rPr>
          <w:b/>
        </w:rPr>
        <w:t>chapter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m</w:t>
      </w:r>
      <w:r>
        <w:t>i</w:t>
      </w:r>
      <w:r>
        <w:t>s</w:t>
      </w:r>
      <w:r>
        <w:t>s</w:t>
      </w:r>
      <w:r>
        <w:t>e</w:t>
      </w:r>
      <w:r>
        <w:t>d</w:t>
      </w:r>
      <w:r>
        <w:t>.</w:t>
      </w:r>
      <w:r>
        <w:t xml:space="preserve"> </w:t>
      </w:r>
      <w:r>
        <w:t>A</w:t>
      </w:r>
      <w:r>
        <w:t>l</w:t>
      </w:r>
      <w:r>
        <w:t>s</w:t>
      </w:r>
      <w:r>
        <w:t>o</w:t>
      </w:r>
      <w:r>
        <w:t xml:space="preserve"> </w:t>
      </w:r>
      <w:r>
        <w:t>l</w:t>
      </w:r>
      <w:r>
        <w:t>o</w:t>
      </w:r>
      <w:r>
        <w:t>o</w:t>
      </w:r>
      <w:r>
        <w:t>k</w:t>
      </w:r>
      <w:r>
        <w:t xml:space="preserve"> 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rPr>
          <w:b/>
        </w:rPr>
        <w:t>categories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m</w:t>
      </w:r>
      <w:r>
        <w:t>i</w:t>
      </w:r>
      <w:r>
        <w:t>s</w:t>
      </w:r>
      <w:r>
        <w:t>s</w:t>
      </w:r>
      <w:r>
        <w:t>e</w:t>
      </w:r>
      <w:r>
        <w:t>d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h</w:t>
      </w:r>
      <w:r>
        <w:t>e</w:t>
      </w:r>
      <w:r>
        <w:t>l</w:t>
      </w:r>
      <w:r>
        <w:t>p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s</w:t>
      </w:r>
      <w:r>
        <w:t>e</w:t>
      </w:r>
      <w:r>
        <w:t>e</w:t>
      </w:r>
      <w:r>
        <w:t xml:space="preserve"> </w:t>
      </w:r>
      <w:r>
        <w:t>w</w:t>
      </w:r>
      <w:r>
        <w:t>h</w:t>
      </w:r>
      <w:r>
        <w:t>e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p</w:t>
      </w:r>
      <w:r>
        <w:t>r</w:t>
      </w:r>
      <w:r>
        <w:t>a</w:t>
      </w:r>
      <w:r>
        <w:t>c</w:t>
      </w:r>
      <w:r>
        <w:t>t</w:t>
      </w:r>
      <w:r>
        <w:t>i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l</w:t>
      </w:r>
      <w:r>
        <w:t>i</w:t>
      </w:r>
      <w:r>
        <w:t>k</w:t>
      </w:r>
      <w:r>
        <w:t>e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>t</w:t>
      </w:r>
      <w:r>
        <w:t>y</w:t>
      </w:r>
      <w:r>
        <w:t>,</w:t>
      </w:r>
      <w:r>
        <w:t xml:space="preserve"> </w:t>
      </w:r>
      <w:r>
        <w:t>i</w:t>
      </w:r>
      <w:r>
        <w:t>n</w:t>
      </w:r>
      <w:r>
        <w:t>f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n</w:t>
      </w:r>
      <w:r>
        <w:t>o</w:t>
      </w:r>
      <w:r>
        <w:t>t</w:t>
      </w:r>
      <w:r>
        <w:t>i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spacing w:after="120"/>
        <w:jc w:val="center"/>
      </w:pPr>
      <w:r>
        <w:rPr>
          <w:sz w:val="18"/>
        </w:rPr>
        <w:t>——————————————————————————————</w:t>
      </w:r>
    </w:p>
    <w:p>
      <w:pPr>
        <w:pStyle w:val="Heading3"/>
        <w:spacing w:before="200" w:after="80"/>
      </w:pPr>
      <w:r>
        <w:t>1. Change in Condition</w:t>
      </w:r>
    </w:p>
    <w:p>
      <w:pPr>
        <w:spacing w:after="160" w:line="264" w:lineRule="auto"/>
      </w:pP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y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s</w:t>
      </w:r>
      <w:r>
        <w:t xml:space="preserve"> </w:t>
      </w:r>
      <w:r>
        <w:t>w</w:t>
      </w:r>
      <w:r>
        <w:t>h</w:t>
      </w:r>
      <w:r>
        <w:t>e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n</w:t>
      </w:r>
      <w:r>
        <w:t>o</w:t>
      </w:r>
      <w:r>
        <w:t>t</w:t>
      </w:r>
      <w:r>
        <w:t>i</w:t>
      </w:r>
      <w:r>
        <w:t>c</w:t>
      </w:r>
      <w:r>
        <w:t>e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s</w:t>
      </w:r>
      <w:r>
        <w:t>o</w:t>
      </w:r>
      <w:r>
        <w:t>m</w:t>
      </w:r>
      <w:r>
        <w:t>e</w:t>
      </w:r>
      <w:r>
        <w:t>t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b</w:t>
      </w:r>
      <w:r>
        <w:t>o</w:t>
      </w:r>
      <w:r>
        <w:t>u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d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e</w:t>
      </w:r>
      <w:r>
        <w:t>w</w:t>
      </w:r>
      <w:r>
        <w:t>,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w</w:t>
      </w:r>
      <w:r>
        <w:t>o</w:t>
      </w:r>
      <w:r>
        <w:t>r</w:t>
      </w:r>
      <w:r>
        <w:t>s</w:t>
      </w:r>
      <w:r>
        <w:t>e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r</w:t>
      </w:r>
      <w:r>
        <w:t>n</w:t>
      </w:r>
      <w:r>
        <w:t>i</w:t>
      </w:r>
      <w:r>
        <w:t>n</w:t>
      </w:r>
      <w:r>
        <w:t>g</w:t>
      </w:r>
      <w:r>
        <w:t>.</w:t>
      </w:r>
    </w:p>
    <w:p>
      <w:pPr>
        <w:spacing w:after="160" w:line="264" w:lineRule="auto"/>
      </w:pPr>
      <w:r>
        <w:rPr>
          <w:b/>
        </w:rPr>
        <w:t>Ask yourself: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g</w:t>
      </w:r>
      <w:r>
        <w:t>n</w:t>
      </w:r>
      <w:r>
        <w:t>o</w:t>
      </w:r>
      <w:r>
        <w:t>r</w:t>
      </w:r>
      <w:r>
        <w:t>e</w:t>
      </w:r>
      <w:r>
        <w:t>d</w:t>
      </w:r>
      <w:r>
        <w:t>?</w:t>
      </w:r>
    </w:p>
    <w:p>
      <w:pPr>
        <w:spacing w:after="120"/>
        <w:jc w:val="center"/>
      </w:pPr>
      <w:r>
        <w:rPr>
          <w:sz w:val="18"/>
        </w:rPr>
        <w:t>——————————————————————————————</w:t>
      </w:r>
    </w:p>
    <w:p>
      <w:pPr>
        <w:pStyle w:val="Heading3"/>
        <w:spacing w:before="200" w:after="80"/>
      </w:pPr>
      <w:r>
        <w:t>2. Scope of Practice &amp; Reporting</w:t>
      </w:r>
    </w:p>
    <w:p>
      <w:pPr>
        <w:spacing w:after="160" w:line="264" w:lineRule="auto"/>
      </w:pP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y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s</w:t>
      </w:r>
      <w:r>
        <w:t xml:space="preserve"> </w:t>
      </w:r>
      <w:r>
        <w:t>w</w:t>
      </w:r>
      <w:r>
        <w:t>h</w:t>
      </w:r>
      <w:r>
        <w:t>e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 xml:space="preserve"> 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 xml:space="preserve"> </w:t>
      </w:r>
      <w:r>
        <w:t>n</w:t>
      </w:r>
      <w:r>
        <w:t>u</w:t>
      </w:r>
      <w:r>
        <w:t>r</w:t>
      </w:r>
      <w:r>
        <w:t>s</w:t>
      </w:r>
      <w:r>
        <w:t>e</w:t>
      </w:r>
      <w:r>
        <w:t xml:space="preserve"> </w:t>
      </w:r>
      <w:r>
        <w:t>a</w:t>
      </w:r>
      <w:r>
        <w:t>i</w:t>
      </w:r>
      <w:r>
        <w:t>d</w:t>
      </w:r>
      <w:r>
        <w:t>e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d</w:t>
      </w:r>
      <w:r>
        <w:t>o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u</w:t>
      </w:r>
      <w:r>
        <w:t>r</w:t>
      </w:r>
      <w:r>
        <w:t>s</w:t>
      </w:r>
      <w:r>
        <w:t>e</w:t>
      </w:r>
      <w:r>
        <w:t>.</w:t>
      </w:r>
    </w:p>
    <w:p>
      <w:pPr>
        <w:spacing w:after="160" w:line="264" w:lineRule="auto"/>
      </w:pPr>
      <w:r>
        <w:rPr>
          <w:b/>
        </w:rPr>
        <w:t>Ask yourself: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I</w:t>
      </w:r>
      <w:r>
        <w:t xml:space="preserve"> </w:t>
      </w:r>
      <w:r>
        <w:t>d</w:t>
      </w:r>
      <w:r>
        <w:t>o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I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i</w:t>
      </w:r>
      <w:r>
        <w:t>t</w:t>
      </w:r>
      <w:r>
        <w:t>?</w:t>
      </w:r>
    </w:p>
    <w:p>
      <w:pPr>
        <w:spacing w:after="120"/>
        <w:jc w:val="center"/>
      </w:pPr>
      <w:r>
        <w:rPr>
          <w:sz w:val="18"/>
        </w:rPr>
        <w:t>——————————————————————————————</w:t>
      </w:r>
    </w:p>
    <w:p>
      <w:pPr>
        <w:pStyle w:val="Heading3"/>
        <w:spacing w:before="200" w:after="80"/>
      </w:pPr>
      <w:r>
        <w:t>3. Communication &amp; Emotional Support</w:t>
      </w:r>
    </w:p>
    <w:p>
      <w:pPr>
        <w:spacing w:after="160" w:line="264" w:lineRule="auto"/>
      </w:pP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y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s</w:t>
      </w:r>
      <w:r>
        <w:t xml:space="preserve"> </w:t>
      </w:r>
      <w:r>
        <w:t>h</w:t>
      </w:r>
      <w:r>
        <w:t>o</w:t>
      </w:r>
      <w:r>
        <w:t>w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s</w:t>
      </w:r>
      <w:r>
        <w:t>p</w:t>
      </w:r>
      <w:r>
        <w:t>e</w:t>
      </w:r>
      <w:r>
        <w:t>a</w:t>
      </w:r>
      <w:r>
        <w:t>k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d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o</w:t>
      </w:r>
      <w:r>
        <w:t>w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r</w:t>
      </w:r>
      <w:r>
        <w:t>e</w:t>
      </w:r>
      <w:r>
        <w:t>s</w:t>
      </w:r>
      <w:r>
        <w:t>p</w:t>
      </w:r>
      <w:r>
        <w:t>o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 xml:space="preserve"> </w:t>
      </w:r>
      <w:r>
        <w:t>c</w:t>
      </w:r>
      <w:r>
        <w:t>a</w:t>
      </w:r>
      <w:r>
        <w:t>l</w:t>
      </w:r>
      <w:r>
        <w:t>m</w:t>
      </w:r>
      <w:r>
        <w:t>,</w:t>
      </w:r>
      <w:r>
        <w:t xml:space="preserve"> </w:t>
      </w:r>
      <w:r>
        <w:t>r</w:t>
      </w:r>
      <w:r>
        <w:t>e</w:t>
      </w:r>
      <w:r>
        <w:t>s</w:t>
      </w:r>
      <w:r>
        <w:t>p</w:t>
      </w:r>
      <w:r>
        <w:t>e</w:t>
      </w:r>
      <w:r>
        <w:t>c</w:t>
      </w:r>
      <w:r>
        <w:t>t</w:t>
      </w:r>
      <w:r>
        <w:t>f</w:t>
      </w:r>
      <w:r>
        <w:t>u</w:t>
      </w:r>
      <w:r>
        <w:t>l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w</w:t>
      </w:r>
      <w:r>
        <w:t>a</w:t>
      </w:r>
      <w:r>
        <w:t>y</w:t>
      </w:r>
      <w:r>
        <w:t>.</w:t>
      </w:r>
    </w:p>
    <w:p>
      <w:pPr>
        <w:spacing w:after="160" w:line="264" w:lineRule="auto"/>
      </w:pPr>
      <w:r>
        <w:rPr>
          <w:b/>
        </w:rPr>
        <w:t>Ask yourself: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a</w:t>
      </w:r>
      <w:r>
        <w:t>n</w:t>
      </w:r>
      <w:r>
        <w:t>s</w:t>
      </w:r>
      <w:r>
        <w:t>w</w:t>
      </w:r>
      <w:r>
        <w:t>e</w:t>
      </w:r>
      <w:r>
        <w:t>r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>s</w:t>
      </w:r>
      <w:r>
        <w:t xml:space="preserve"> </w:t>
      </w:r>
      <w:r>
        <w:t>p</w:t>
      </w:r>
      <w:r>
        <w:t>a</w:t>
      </w:r>
      <w:r>
        <w:t>t</w:t>
      </w:r>
      <w:r>
        <w:t>i</w:t>
      </w:r>
      <w:r>
        <w:t>e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r</w:t>
      </w:r>
      <w:r>
        <w:t>e</w:t>
      </w:r>
      <w:r>
        <w:t>s</w:t>
      </w:r>
      <w:r>
        <w:t>p</w:t>
      </w:r>
      <w:r>
        <w:t>e</w:t>
      </w:r>
      <w:r>
        <w:t>c</w:t>
      </w:r>
      <w:r>
        <w:t>t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?</w:t>
      </w:r>
    </w:p>
    <w:p>
      <w:pPr>
        <w:spacing w:after="120"/>
        <w:jc w:val="center"/>
      </w:pPr>
      <w:r>
        <w:rPr>
          <w:sz w:val="18"/>
        </w:rPr>
        <w:t>——————————————————————————————</w:t>
      </w:r>
    </w:p>
    <w:p>
      <w:pPr>
        <w:pStyle w:val="Heading3"/>
        <w:spacing w:before="200" w:after="80"/>
      </w:pPr>
      <w:r>
        <w:t>4. Observation &amp; Safety</w:t>
      </w:r>
    </w:p>
    <w:p>
      <w:pPr>
        <w:spacing w:after="160" w:line="264" w:lineRule="auto"/>
      </w:pP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y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s</w:t>
      </w:r>
      <w:r>
        <w:t xml:space="preserve"> </w:t>
      </w:r>
      <w:r>
        <w:t>w</w:t>
      </w:r>
      <w:r>
        <w:t>h</w:t>
      </w:r>
      <w:r>
        <w:t>e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n</w:t>
      </w:r>
      <w:r>
        <w:t>o</w:t>
      </w:r>
      <w:r>
        <w:t>t</w:t>
      </w:r>
      <w:r>
        <w:t>i</w:t>
      </w:r>
      <w:r>
        <w:t>c</w:t>
      </w:r>
      <w:r>
        <w:t>e</w:t>
      </w:r>
      <w:r>
        <w:t xml:space="preserve"> </w:t>
      </w:r>
      <w:r>
        <w:t>w</w:t>
      </w:r>
      <w:r>
        <w:t>a</w:t>
      </w:r>
      <w:r>
        <w:t>r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s</w:t>
      </w:r>
      <w:r>
        <w:t>,</w:t>
      </w:r>
      <w:r>
        <w:t xml:space="preserve"> </w:t>
      </w:r>
      <w:r>
        <w:t>r</w:t>
      </w:r>
      <w:r>
        <w:t>i</w:t>
      </w:r>
      <w:r>
        <w:t>s</w:t>
      </w:r>
      <w:r>
        <w:t>k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>t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r</w:t>
      </w:r>
      <w:r>
        <w:t>n</w:t>
      </w:r>
      <w:r>
        <w:t>s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s</w:t>
      </w:r>
      <w:r>
        <w:t>o</w:t>
      </w:r>
      <w:r>
        <w:t>m</w:t>
      </w:r>
      <w:r>
        <w:t>e</w:t>
      </w:r>
      <w:r>
        <w:t>t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g</w:t>
      </w:r>
      <w:r>
        <w:t>e</w:t>
      </w:r>
      <w:r>
        <w:t>t</w:t>
      </w:r>
      <w:r>
        <w:t>s</w:t>
      </w:r>
      <w:r>
        <w:t xml:space="preserve"> </w:t>
      </w:r>
      <w:r>
        <w:t>w</w:t>
      </w:r>
      <w:r>
        <w:t>o</w:t>
      </w:r>
      <w:r>
        <w:t>r</w:t>
      </w:r>
      <w:r>
        <w:t>s</w:t>
      </w:r>
      <w:r>
        <w:t>e</w:t>
      </w:r>
      <w:r>
        <w:t>.</w:t>
      </w:r>
    </w:p>
    <w:p>
      <w:pPr>
        <w:spacing w:after="160" w:line="264" w:lineRule="auto"/>
      </w:pPr>
      <w:r>
        <w:rPr>
          <w:b/>
        </w:rPr>
        <w:t>Ask yourself:</w:t>
      </w:r>
      <w:r>
        <w:t xml:space="preserve"> 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b</w:t>
      </w:r>
      <w:r>
        <w:t>l</w:t>
      </w:r>
      <w:r>
        <w:t>e</w:t>
      </w:r>
      <w:r>
        <w:t>m</w:t>
      </w:r>
      <w:r>
        <w:t xml:space="preserve"> </w:t>
      </w:r>
      <w:r>
        <w:t>o</w:t>
      </w:r>
      <w:r>
        <w:t>r</w:t>
      </w:r>
      <w:r>
        <w:t xml:space="preserve"> </w:t>
      </w:r>
      <w:r>
        <w:t>d</w:t>
      </w:r>
      <w:r>
        <w:t>a</w:t>
      </w:r>
      <w:r>
        <w:t>n</w:t>
      </w:r>
      <w:r>
        <w:t>g</w:t>
      </w:r>
      <w:r>
        <w:t>e</w:t>
      </w:r>
      <w:r>
        <w:t>r</w:t>
      </w:r>
      <w:r>
        <w:t xml:space="preserve"> </w:t>
      </w:r>
      <w:r>
        <w:t>d</w:t>
      </w:r>
      <w:r>
        <w:t>o</w:t>
      </w:r>
      <w:r>
        <w:t xml:space="preserve"> </w:t>
      </w:r>
      <w:r>
        <w:t>I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n</w:t>
      </w:r>
      <w:r>
        <w:t>o</w:t>
      </w:r>
      <w:r>
        <w:t>t</w:t>
      </w:r>
      <w:r>
        <w:t>i</w:t>
      </w:r>
      <w:r>
        <w:t>c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>?</w:t>
      </w:r>
    </w:p>
    <w:p>
      <w:pPr>
        <w:spacing w:after="120"/>
        <w:jc w:val="center"/>
      </w:pPr>
      <w:r>
        <w:rPr>
          <w:sz w:val="18"/>
        </w:rPr>
        <w:t>——————————————————————————————</w:t>
      </w:r>
    </w:p>
    <w:p>
      <w:pPr>
        <w:pStyle w:val="Heading3"/>
        <w:spacing w:before="200" w:after="80"/>
      </w:pPr>
      <w:r>
        <w:t>5. Personal Care &amp; Comfort</w:t>
      </w:r>
    </w:p>
    <w:p>
      <w:pPr>
        <w:spacing w:after="160" w:line="264" w:lineRule="auto"/>
      </w:pP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y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s</w:t>
      </w:r>
      <w:r>
        <w:t xml:space="preserve"> </w:t>
      </w:r>
      <w:r>
        <w:t>d</w:t>
      </w:r>
      <w:r>
        <w:t>a</w:t>
      </w:r>
      <w:r>
        <w:t>i</w:t>
      </w:r>
      <w:r>
        <w:t>l</w:t>
      </w:r>
      <w:r>
        <w:t>y</w:t>
      </w:r>
      <w:r>
        <w:t xml:space="preserve"> </w:t>
      </w:r>
      <w:r>
        <w:t>c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h</w:t>
      </w:r>
      <w:r>
        <w:t>e</w:t>
      </w:r>
      <w:r>
        <w:t>l</w:t>
      </w:r>
      <w:r>
        <w:t>p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d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y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,</w:t>
      </w:r>
      <w:r>
        <w:t xml:space="preserve"> </w:t>
      </w:r>
      <w:r>
        <w:t>c</w:t>
      </w:r>
      <w:r>
        <w:t>o</w:t>
      </w:r>
      <w:r>
        <w:t>m</w:t>
      </w:r>
      <w:r>
        <w:t>f</w:t>
      </w:r>
      <w:r>
        <w:t>o</w:t>
      </w:r>
      <w:r>
        <w:t>r</w:t>
      </w:r>
      <w:r>
        <w:t>t</w:t>
      </w:r>
      <w:r>
        <w:t>a</w:t>
      </w:r>
      <w:r>
        <w:t>b</w:t>
      </w:r>
      <w:r>
        <w:t>l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e</w:t>
      </w:r>
      <w:r>
        <w:t>r</w:t>
      </w:r>
      <w:r>
        <w:t>l</w:t>
      </w:r>
      <w:r>
        <w:t>y</w:t>
      </w:r>
      <w:r>
        <w:t xml:space="preserve"> </w:t>
      </w:r>
      <w:r>
        <w:t>c</w:t>
      </w:r>
      <w:r>
        <w:t>a</w:t>
      </w:r>
      <w:r>
        <w:t>r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>.</w:t>
      </w:r>
    </w:p>
    <w:p>
      <w:pPr>
        <w:spacing w:after="160" w:line="264" w:lineRule="auto"/>
      </w:pPr>
      <w:r>
        <w:rPr>
          <w:b/>
        </w:rPr>
        <w:t>Ask yourself: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a</w:t>
      </w:r>
      <w:r>
        <w:t>n</w:t>
      </w:r>
      <w:r>
        <w:t>s</w:t>
      </w:r>
      <w:r>
        <w:t>w</w:t>
      </w:r>
      <w:r>
        <w:t>e</w:t>
      </w:r>
      <w:r>
        <w:t>r</w:t>
      </w:r>
      <w:r>
        <w:t xml:space="preserve"> </w:t>
      </w:r>
      <w:r>
        <w:t>b</w:t>
      </w:r>
      <w:r>
        <w:t>e</w:t>
      </w:r>
      <w:r>
        <w:t>s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f</w:t>
      </w:r>
      <w:r>
        <w:t>o</w:t>
      </w:r>
      <w:r>
        <w:t>r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e</w:t>
      </w:r>
      <w:r>
        <w:t>r</w:t>
      </w:r>
      <w:r>
        <w:t xml:space="preserve"> </w:t>
      </w:r>
      <w:r>
        <w:t>c</w:t>
      </w:r>
      <w:r>
        <w:t>a</w:t>
      </w:r>
      <w:r>
        <w:t>r</w:t>
      </w:r>
      <w:r>
        <w:t>e</w:t>
      </w:r>
      <w:r>
        <w:t>?</w:t>
      </w:r>
    </w:p>
    <w:p>
      <w:pPr>
        <w:spacing w:after="120"/>
        <w:jc w:val="center"/>
      </w:pPr>
      <w:r>
        <w:rPr>
          <w:sz w:val="18"/>
        </w:rPr>
        <w:t>——————————————————————————————</w:t>
      </w:r>
    </w:p>
    <w:p>
      <w:pPr>
        <w:pStyle w:val="Heading3"/>
        <w:spacing w:before="200" w:after="80"/>
      </w:pPr>
      <w:r>
        <w:t>6. Mobility &amp; Positioning</w:t>
      </w:r>
    </w:p>
    <w:p>
      <w:pPr>
        <w:spacing w:after="160" w:line="264" w:lineRule="auto"/>
      </w:pP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y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s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 xml:space="preserve"> </w:t>
      </w:r>
      <w:r>
        <w:t>m</w:t>
      </w:r>
      <w:r>
        <w:t>o</w:t>
      </w:r>
      <w:r>
        <w:t>v</w:t>
      </w:r>
      <w:r>
        <w:t>e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f</w:t>
      </w:r>
      <w:r>
        <w:t>e</w:t>
      </w:r>
      <w:r>
        <w:t>r</w:t>
      </w:r>
      <w:r>
        <w:t>s</w:t>
      </w:r>
      <w:r>
        <w:t>,</w:t>
      </w:r>
      <w:r>
        <w:t xml:space="preserve"> </w:t>
      </w:r>
      <w:r>
        <w:t>w</w:t>
      </w:r>
      <w:r>
        <w:t>a</w:t>
      </w:r>
      <w:r>
        <w:t>l</w:t>
      </w:r>
      <w:r>
        <w:t>k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>.</w:t>
      </w:r>
    </w:p>
    <w:p>
      <w:pPr>
        <w:spacing w:after="160" w:line="264" w:lineRule="auto"/>
      </w:pPr>
      <w:r>
        <w:rPr>
          <w:b/>
        </w:rPr>
        <w:t>Ask yourself:</w:t>
      </w:r>
      <w:r>
        <w:t xml:space="preserve"> 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k</w:t>
      </w:r>
      <w:r>
        <w:t>e</w:t>
      </w:r>
      <w:r>
        <w:t>e</w:t>
      </w:r>
      <w:r>
        <w:t>p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d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>s</w:t>
      </w:r>
      <w:r>
        <w:t>t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o</w:t>
      </w:r>
      <w:r>
        <w:t>v</w:t>
      </w:r>
      <w:r>
        <w:t>e</w:t>
      </w:r>
      <w:r>
        <w:t>m</w:t>
      </w:r>
      <w:r>
        <w:t>e</w:t>
      </w:r>
      <w:r>
        <w:t>n</w:t>
      </w:r>
      <w:r>
        <w:t>t</w:t>
      </w:r>
      <w:r>
        <w:t>?</w:t>
      </w:r>
    </w:p>
    <w:p>
      <w:pPr>
        <w:spacing w:after="120"/>
        <w:jc w:val="center"/>
      </w:pPr>
      <w:r>
        <w:rPr>
          <w:sz w:val="18"/>
        </w:rPr>
        <w:t>——————————————————————————————</w:t>
      </w:r>
    </w:p>
    <w:p>
      <w:pPr>
        <w:pStyle w:val="Heading3"/>
        <w:spacing w:before="200" w:after="80"/>
      </w:pPr>
      <w:r>
        <w:t>7. Environment &amp; Safety</w:t>
      </w:r>
    </w:p>
    <w:p>
      <w:pPr>
        <w:spacing w:after="160" w:line="264" w:lineRule="auto"/>
      </w:pP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y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s</w:t>
      </w:r>
      <w:r>
        <w:t xml:space="preserve"> </w:t>
      </w:r>
      <w:r>
        <w:t>w</w:t>
      </w:r>
      <w:r>
        <w:t>h</w:t>
      </w:r>
      <w:r>
        <w:t>e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o</w:t>
      </w:r>
      <w:r>
        <w:t>o</w:t>
      </w:r>
      <w:r>
        <w:t>m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u</w:t>
      </w:r>
      <w:r>
        <w:t>r</w:t>
      </w:r>
      <w:r>
        <w:t>r</w:t>
      </w:r>
      <w:r>
        <w:t>o</w:t>
      </w:r>
      <w:r>
        <w:t>u</w:t>
      </w:r>
      <w:r>
        <w:t>n</w:t>
      </w:r>
      <w:r>
        <w:t>d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d</w:t>
      </w:r>
      <w:r>
        <w:t>e</w:t>
      </w:r>
      <w:r>
        <w:t>n</w:t>
      </w:r>
      <w:r>
        <w:t>t</w:t>
      </w:r>
      <w:r>
        <w:t>.</w:t>
      </w:r>
    </w:p>
    <w:p>
      <w:pPr>
        <w:spacing w:after="160" w:line="264" w:lineRule="auto"/>
      </w:pPr>
      <w:r>
        <w:rPr>
          <w:b/>
        </w:rPr>
        <w:t>Ask yourself: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a</w:t>
      </w:r>
      <w:r>
        <w:t xml:space="preserve"> </w:t>
      </w:r>
      <w:r>
        <w:t>h</w:t>
      </w:r>
      <w:r>
        <w:t>a</w:t>
      </w:r>
      <w:r>
        <w:t>z</w:t>
      </w:r>
      <w:r>
        <w:t>a</w:t>
      </w:r>
      <w:r>
        <w:t>r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>?</w:t>
      </w:r>
    </w:p>
    <w:p>
      <w:pPr>
        <w:spacing w:after="120"/>
        <w:jc w:val="center"/>
      </w:pPr>
      <w:r>
        <w:rPr>
          <w:sz w:val="18"/>
        </w:rPr>
        <w:t>——————————————————————————————</w:t>
      </w:r>
    </w:p>
    <w:p>
      <w:pPr>
        <w:pStyle w:val="Heading3"/>
        <w:spacing w:before="200" w:after="80"/>
      </w:pPr>
      <w:r>
        <w:t>8. Dignity &amp; Resident Rights</w:t>
      </w:r>
    </w:p>
    <w:p>
      <w:pPr>
        <w:spacing w:after="160" w:line="264" w:lineRule="auto"/>
      </w:pP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y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s</w:t>
      </w:r>
      <w:r>
        <w:t xml:space="preserve"> </w:t>
      </w:r>
      <w:r>
        <w:t>p</w:t>
      </w:r>
      <w:r>
        <w:t>r</w:t>
      </w:r>
      <w:r>
        <w:t>i</w:t>
      </w:r>
      <w:r>
        <w:t>v</w:t>
      </w:r>
      <w:r>
        <w:t>a</w:t>
      </w:r>
      <w:r>
        <w:t>c</w:t>
      </w:r>
      <w:r>
        <w:t>y</w:t>
      </w:r>
      <w:r>
        <w:t>,</w:t>
      </w:r>
      <w:r>
        <w:t xml:space="preserve"> </w:t>
      </w:r>
      <w:r>
        <w:t>c</w:t>
      </w:r>
      <w:r>
        <w:t>h</w:t>
      </w:r>
      <w:r>
        <w:t>o</w:t>
      </w:r>
      <w:r>
        <w:t>i</w:t>
      </w:r>
      <w:r>
        <w:t>c</w:t>
      </w:r>
      <w:r>
        <w:t>e</w:t>
      </w:r>
      <w:r>
        <w:t>,</w:t>
      </w:r>
      <w:r>
        <w:t xml:space="preserve"> </w:t>
      </w:r>
      <w:r>
        <w:t>r</w:t>
      </w:r>
      <w:r>
        <w:t>e</w:t>
      </w:r>
      <w:r>
        <w:t>s</w:t>
      </w:r>
      <w:r>
        <w:t>p</w:t>
      </w:r>
      <w:r>
        <w:t>e</w:t>
      </w:r>
      <w:r>
        <w:t>c</w:t>
      </w:r>
      <w:r>
        <w:t>t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d</w:t>
      </w:r>
      <w:r>
        <w:t>e</w:t>
      </w:r>
      <w:r>
        <w:t>n</w:t>
      </w:r>
      <w:r>
        <w:t>t</w:t>
      </w:r>
      <w:r>
        <w:t>’</w:t>
      </w:r>
      <w:r>
        <w:t>s</w:t>
      </w:r>
      <w:r>
        <w:t xml:space="preserve"> </w:t>
      </w:r>
      <w:r>
        <w:t>r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d</w:t>
      </w:r>
      <w:r>
        <w:t>i</w:t>
      </w:r>
      <w:r>
        <w:t>g</w:t>
      </w:r>
      <w:r>
        <w:t>n</w:t>
      </w:r>
      <w:r>
        <w:t>i</w:t>
      </w:r>
      <w:r>
        <w:t>t</w:t>
      </w:r>
      <w:r>
        <w:t>y</w:t>
      </w:r>
      <w:r>
        <w:t>.</w:t>
      </w:r>
    </w:p>
    <w:p>
      <w:pPr>
        <w:spacing w:after="160" w:line="264" w:lineRule="auto"/>
      </w:pPr>
      <w:r>
        <w:rPr>
          <w:b/>
        </w:rPr>
        <w:t>Ask yourself: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a</w:t>
      </w:r>
      <w:r>
        <w:t>n</w:t>
      </w:r>
      <w:r>
        <w:t>s</w:t>
      </w:r>
      <w:r>
        <w:t>w</w:t>
      </w:r>
      <w:r>
        <w:t>e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d</w:t>
      </w:r>
      <w:r>
        <w:t>e</w:t>
      </w:r>
      <w:r>
        <w:t>n</w:t>
      </w:r>
      <w:r>
        <w:t>t</w:t>
      </w:r>
      <w:r>
        <w:t>’</w:t>
      </w:r>
      <w:r>
        <w:t>s</w:t>
      </w:r>
      <w:r>
        <w:t xml:space="preserve"> </w:t>
      </w:r>
      <w:r>
        <w:t>r</w:t>
      </w:r>
      <w:r>
        <w:t>i</w:t>
      </w:r>
      <w:r>
        <w:t>g</w:t>
      </w:r>
      <w:r>
        <w:t>h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i</w:t>
      </w:r>
      <w:r>
        <w:t>g</w:t>
      </w:r>
      <w:r>
        <w:t>n</w:t>
      </w:r>
      <w:r>
        <w:t>i</w:t>
      </w:r>
      <w:r>
        <w:t>t</w:t>
      </w:r>
      <w:r>
        <w:t>y</w:t>
      </w:r>
      <w:r>
        <w:t>?</w:t>
      </w:r>
    </w:p>
    <w:p>
      <w:pPr>
        <w:spacing w:after="120"/>
        <w:jc w:val="center"/>
      </w:pPr>
      <w:r>
        <w:rPr>
          <w:sz w:val="18"/>
        </w:rPr>
        <w:t>——————————————————————————————</w:t>
      </w:r>
    </w:p>
    <w:p>
      <w:pPr>
        <w:pStyle w:val="Heading3"/>
        <w:spacing w:before="200" w:after="80"/>
      </w:pPr>
      <w:r>
        <w:t>9. Infection Control</w:t>
      </w:r>
    </w:p>
    <w:p>
      <w:pPr>
        <w:spacing w:after="160" w:line="264" w:lineRule="auto"/>
      </w:pP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y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s</w:t>
      </w:r>
      <w:r>
        <w:t xml:space="preserve"> </w:t>
      </w:r>
      <w:r>
        <w:t>h</w:t>
      </w:r>
      <w:r>
        <w:t>o</w:t>
      </w:r>
      <w:r>
        <w:t>w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r</w:t>
      </w:r>
      <w:r>
        <w:t>e</w:t>
      </w:r>
      <w:r>
        <w:t>v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r</w:t>
      </w:r>
      <w:r>
        <w:t>e</w:t>
      </w:r>
      <w:r>
        <w:t>a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g</w:t>
      </w:r>
      <w:r>
        <w:t>e</w:t>
      </w:r>
      <w:r>
        <w:t>r</w:t>
      </w:r>
      <w:r>
        <w:t>m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k</w:t>
      </w:r>
      <w:r>
        <w:t>e</w:t>
      </w:r>
      <w:r>
        <w:t>e</w:t>
      </w:r>
      <w:r>
        <w:t>p</w:t>
      </w:r>
      <w:r>
        <w:t xml:space="preserve"> </w:t>
      </w:r>
      <w:r>
        <w:t>c</w:t>
      </w:r>
      <w:r>
        <w:t>a</w:t>
      </w:r>
      <w:r>
        <w:t>r</w:t>
      </w:r>
      <w:r>
        <w:t>e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>.</w:t>
      </w:r>
    </w:p>
    <w:p>
      <w:pPr>
        <w:spacing w:after="160" w:line="264" w:lineRule="auto"/>
      </w:pPr>
      <w:r>
        <w:rPr>
          <w:b/>
        </w:rPr>
        <w:t>Ask yourself:</w:t>
      </w:r>
      <w:r>
        <w:t xml:space="preserve"> 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h</w:t>
      </w:r>
      <w:r>
        <w:t>e</w:t>
      </w:r>
      <w:r>
        <w:t>l</w:t>
      </w:r>
      <w:r>
        <w:t>p</w:t>
      </w:r>
      <w:r>
        <w:t>s</w:t>
      </w:r>
      <w:r>
        <w:t xml:space="preserve"> </w:t>
      </w:r>
      <w:r>
        <w:t>p</w:t>
      </w:r>
      <w:r>
        <w:t>r</w:t>
      </w:r>
      <w:r>
        <w:t>e</w:t>
      </w:r>
      <w:r>
        <w:t>v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m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>?</w:t>
      </w:r>
    </w:p>
    <w:p>
      <w:pPr>
        <w:spacing w:after="120"/>
        <w:jc w:val="center"/>
      </w:pPr>
      <w:r>
        <w:rPr>
          <w:sz w:val="18"/>
        </w:rPr>
        <w:t>——————————————————————————————</w:t>
      </w:r>
    </w:p>
    <w:p>
      <w:pPr>
        <w:pStyle w:val="Heading1"/>
        <w:spacing w:before="80" w:after="200"/>
      </w:pPr>
      <w:r>
        <w:t>How to Use the Categories</w:t>
      </w:r>
    </w:p>
    <w:p>
      <w:pPr>
        <w:spacing w:after="160" w:line="264" w:lineRule="auto"/>
      </w:pPr>
      <w:r>
        <w:t>W</w:t>
      </w:r>
      <w:r>
        <w:t>h</w:t>
      </w:r>
      <w:r>
        <w:t>e</w:t>
      </w:r>
      <w:r>
        <w:t>n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a</w:t>
      </w:r>
      <w:r>
        <w:t>n</w:t>
      </w:r>
      <w:r>
        <w:t>s</w:t>
      </w:r>
      <w:r>
        <w:t>w</w:t>
      </w:r>
      <w:r>
        <w:t>e</w:t>
      </w:r>
      <w:r>
        <w:t>r</w:t>
      </w:r>
      <w:r>
        <w:t xml:space="preserve"> </w:t>
      </w:r>
      <w:r>
        <w:t>a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:</w:t>
      </w:r>
    </w:p>
    <w:p>
      <w:pPr>
        <w:spacing w:after="160" w:line="264" w:lineRule="auto"/>
      </w:pPr>
      <w:r>
        <w:t>1</w:t>
      </w:r>
      <w:r>
        <w:t>.</w:t>
      </w:r>
      <w:r>
        <w:t xml:space="preserve"> </w:t>
      </w:r>
      <w:r>
        <w:t>L</w:t>
      </w:r>
      <w:r>
        <w:t>o</w:t>
      </w:r>
      <w:r>
        <w:t>o</w:t>
      </w:r>
      <w:r>
        <w:t>k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 xml:space="preserve"> </w:t>
      </w:r>
      <w:r>
        <w:t>c</w:t>
      </w:r>
      <w:r>
        <w:t>l</w:t>
      </w:r>
      <w:r>
        <w:t>u</w:t>
      </w:r>
      <w:r>
        <w:t>e</w:t>
      </w:r>
      <w:r>
        <w:t>.</w:t>
      </w:r>
      <w:r>
        <w:t xml:space="preserve"> </w:t>
      </w:r>
      <w:r>
        <w:t xml:space="preserve"> </w:t>
      </w:r>
    </w:p>
    <w:p>
      <w:pPr>
        <w:spacing w:after="160" w:line="264" w:lineRule="auto"/>
      </w:pPr>
      <w:r>
        <w:t>2</w:t>
      </w:r>
      <w:r>
        <w:t>.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y</w:t>
      </w:r>
      <w:r>
        <w:t>.</w:t>
      </w:r>
      <w:r>
        <w:t xml:space="preserve"> </w:t>
      </w:r>
      <w:r>
        <w:t xml:space="preserve"> </w:t>
      </w:r>
    </w:p>
    <w:p>
      <w:pPr>
        <w:spacing w:after="160" w:line="264" w:lineRule="auto"/>
      </w:pPr>
      <w:r>
        <w:t>3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n</w:t>
      </w:r>
      <w:r>
        <w:t>k</w:t>
      </w:r>
      <w:r>
        <w:t xml:space="preserve"> </w:t>
      </w:r>
      <w:r>
        <w:t>a</w:t>
      </w:r>
      <w:r>
        <w:t>b</w:t>
      </w:r>
      <w:r>
        <w:t>o</w:t>
      </w:r>
      <w:r>
        <w:t>u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>s</w:t>
      </w:r>
      <w:r>
        <w:t>t</w:t>
      </w:r>
      <w:r>
        <w:t xml:space="preserve"> </w:t>
      </w:r>
      <w:r>
        <w:t>n</w:t>
      </w:r>
      <w:r>
        <w:t>e</w:t>
      </w:r>
      <w:r>
        <w:t>x</w:t>
      </w:r>
      <w:r>
        <w:t>t</w:t>
      </w:r>
      <w:r>
        <w:t xml:space="preserve"> </w:t>
      </w:r>
      <w:r>
        <w:t>s</w:t>
      </w:r>
      <w:r>
        <w:t>t</w:t>
      </w:r>
      <w:r>
        <w:t>e</w:t>
      </w:r>
      <w:r>
        <w:t>p</w:t>
      </w:r>
      <w:r>
        <w:t>.</w:t>
      </w:r>
      <w:r>
        <w:t xml:space="preserve"> </w:t>
      </w:r>
      <w:r>
        <w:t xml:space="preserve"> </w:t>
      </w:r>
    </w:p>
    <w:p>
      <w:pPr>
        <w:spacing w:after="160" w:line="264" w:lineRule="auto"/>
      </w:pPr>
      <w:r>
        <w:t>4</w:t>
      </w:r>
      <w:r>
        <w:t>.</w:t>
      </w:r>
      <w:r>
        <w:t xml:space="preserve"> </w:t>
      </w:r>
      <w:r>
        <w:t>C</w:t>
      </w:r>
      <w:r>
        <w:t>h</w:t>
      </w:r>
      <w:r>
        <w:t>o</w:t>
      </w:r>
      <w:r>
        <w:t>o</w:t>
      </w:r>
      <w:r>
        <w:t>s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n</w:t>
      </w:r>
      <w:r>
        <w:t>s</w:t>
      </w:r>
      <w:r>
        <w:t>w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b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d</w:t>
      </w:r>
      <w:r>
        <w:t>e</w:t>
      </w:r>
      <w:r>
        <w:t>n</w:t>
      </w:r>
      <w:r>
        <w:t>t</w:t>
      </w:r>
      <w:r>
        <w:t>.</w:t>
      </w:r>
    </w:p>
    <w:p>
      <w:pPr>
        <w:spacing w:after="160" w:line="264" w:lineRule="auto"/>
      </w:pPr>
      <w:r>
        <w:t>W</w:t>
      </w:r>
      <w:r>
        <w:t>h</w:t>
      </w:r>
      <w:r>
        <w:t>e</w:t>
      </w:r>
      <w:r>
        <w:t>n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e</w:t>
      </w:r>
      <w:r>
        <w:t>x</w:t>
      </w:r>
      <w:r>
        <w:t>a</w:t>
      </w:r>
      <w:r>
        <w:t>m</w:t>
      </w:r>
      <w:r>
        <w:t xml:space="preserve">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s</w:t>
      </w:r>
      <w:r>
        <w:t>,</w:t>
      </w:r>
      <w:r>
        <w:t xml:space="preserve"> </w:t>
      </w:r>
      <w:r>
        <w:t>p</w:t>
      </w:r>
      <w:r>
        <w:t>a</w:t>
      </w:r>
      <w:r>
        <w:t>y</w:t>
      </w:r>
      <w:r>
        <w:t xml:space="preserve"> </w:t>
      </w:r>
      <w:r>
        <w:t>a</w:t>
      </w:r>
      <w:r>
        <w:t>t</w:t>
      </w:r>
      <w:r>
        <w:t>t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rPr>
          <w:b/>
        </w:rPr>
        <w:t>chapter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rPr>
          <w:b/>
        </w:rPr>
        <w:t>category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m</w:t>
      </w:r>
      <w:r>
        <w:t>i</w:t>
      </w:r>
      <w:r>
        <w:t>s</w:t>
      </w:r>
      <w:r>
        <w:t>s</w:t>
      </w:r>
      <w:r>
        <w:t>e</w:t>
      </w:r>
      <w:r>
        <w:t>d</w:t>
      </w:r>
      <w:r>
        <w:t>.</w:t>
      </w:r>
      <w:r>
        <w:t xml:space="preserve"> </w:t>
      </w:r>
      <w:r>
        <w:t>C</w:t>
      </w:r>
      <w:r>
        <w:t>h</w:t>
      </w:r>
      <w:r>
        <w:t>a</w:t>
      </w:r>
      <w:r>
        <w:t>p</w:t>
      </w:r>
      <w:r>
        <w:t>t</w:t>
      </w:r>
      <w:r>
        <w:t>e</w:t>
      </w:r>
      <w:r>
        <w:t>r</w:t>
      </w:r>
      <w:r>
        <w:t>s</w:t>
      </w:r>
      <w:r>
        <w:t xml:space="preserve"> </w:t>
      </w:r>
      <w:r>
        <w:t>h</w:t>
      </w:r>
      <w:r>
        <w:t>e</w:t>
      </w:r>
      <w:r>
        <w:t>l</w:t>
      </w:r>
      <w:r>
        <w:t>p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 xml:space="preserve"> </w:t>
      </w:r>
      <w:r>
        <w:rPr>
          <w:b/>
        </w:rPr>
        <w:t>where to review</w:t>
      </w:r>
      <w:r>
        <w:t>.</w:t>
      </w:r>
      <w:r>
        <w:t xml:space="preserve"> 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h</w:t>
      </w:r>
      <w:r>
        <w:t>e</w:t>
      </w:r>
      <w:r>
        <w:t>l</w:t>
      </w:r>
      <w:r>
        <w:t>p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>s</w:t>
      </w:r>
      <w:r>
        <w:t>t</w:t>
      </w:r>
      <w:r>
        <w:t>a</w:t>
      </w:r>
      <w:r>
        <w:t>n</w:t>
      </w:r>
      <w:r>
        <w:t>d</w:t>
      </w:r>
      <w:r>
        <w:t xml:space="preserve"> </w:t>
      </w:r>
      <w:r>
        <w:rPr>
          <w:b/>
        </w:rPr>
        <w:t>what kind of thinking needs more practice</w:t>
      </w:r>
      <w:r>
        <w:t>.</w:t>
      </w:r>
    </w:p>
    <w:p>
      <w:pPr>
        <w:spacing w:after="160" w:line="264" w:lineRule="auto"/>
      </w:pP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h</w:t>
      </w:r>
      <w:r>
        <w:t>e</w:t>
      </w:r>
      <w:r>
        <w:t>l</w:t>
      </w:r>
      <w:r>
        <w:t>p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>s</w:t>
      </w:r>
      <w:r>
        <w:t>t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o</w:t>
      </w:r>
      <w:r>
        <w:t>g</w:t>
      </w:r>
      <w:r>
        <w:t>i</w:t>
      </w:r>
      <w:r>
        <w:t>c</w:t>
      </w:r>
      <w:r>
        <w:t xml:space="preserve"> </w:t>
      </w:r>
      <w:r>
        <w:t>b</w:t>
      </w:r>
      <w:r>
        <w:t>e</w:t>
      </w:r>
      <w:r>
        <w:t>h</w:t>
      </w:r>
      <w:r>
        <w:t>i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j</w:t>
      </w:r>
      <w:r>
        <w:t>u</w:t>
      </w:r>
      <w:r>
        <w:t>s</w:t>
      </w:r>
      <w:r>
        <w:t>t</w:t>
      </w:r>
      <w:r>
        <w:t xml:space="preserve"> </w:t>
      </w:r>
      <w:r>
        <w:t>m</w:t>
      </w:r>
      <w:r>
        <w:t>e</w:t>
      </w:r>
      <w:r>
        <w:t>m</w:t>
      </w:r>
      <w:r>
        <w:t>o</w:t>
      </w:r>
      <w:r>
        <w:t>r</w:t>
      </w:r>
      <w:r>
        <w:t>i</w:t>
      </w:r>
      <w:r>
        <w:t>z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n</w:t>
      </w:r>
      <w:r>
        <w:t>s</w:t>
      </w:r>
      <w:r>
        <w:t>w</w:t>
      </w:r>
      <w:r>
        <w:t>e</w:t>
      </w:r>
      <w:r>
        <w:t>r</w:t>
      </w:r>
      <w:r>
        <w:t>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